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Bank Soal CBT SMAICH</w:t>
      </w:r>
    </w:p>
    <w:p>
      <w:r>
        <w:t>Gunakan format ini agar sistem dapat membaca soal dengan benar. Jangan hapus tag penanda seperti TIPE:, SOAL:, KUNCI: dsb.</w:t>
      </w:r>
    </w:p>
    <w:p>
      <w:pPr>
        <w:pStyle w:val="Heading2"/>
      </w:pPr>
      <w:r>
        <w:t>1. Pilihan Ganda (PG)</w:t>
      </w:r>
    </w:p>
    <w:p>
      <w:r>
        <w:t>TIPE: PG</w:t>
        <w:br/>
        <w:t>SOAL: Topologi jaringan yang menggunakan sebuah kabel pusat utama untuk menghubungkan semua node adalah...</w:t>
        <w:br/>
        <w:t>A. Star</w:t>
        <w:br/>
        <w:t>B. Ring</w:t>
        <w:br/>
        <w:t>C. Bus</w:t>
        <w:br/>
        <w:t>D. Mesh</w:t>
        <w:br/>
        <w:t>E. Tree</w:t>
        <w:br/>
        <w:t>KUNCI: C</w:t>
      </w:r>
    </w:p>
    <w:p>
      <w:pPr>
        <w:pStyle w:val="Heading2"/>
      </w:pPr>
      <w:r>
        <w:t>2. Pilihan Ganda Kompleks (PGK)</w:t>
      </w:r>
    </w:p>
    <w:p>
      <w:r>
        <w:t>TIPE: PGK</w:t>
        <w:br/>
        <w:t>SOAL: Manakah dari IP Address berikut yang termasuk dalam IP Private? (Pilih lebih dari satu)</w:t>
        <w:br/>
        <w:t>A. 192.168.1.1</w:t>
        <w:br/>
        <w:t>B. 8.8.8.8</w:t>
        <w:br/>
        <w:t>C. 10.0.0.1</w:t>
        <w:br/>
        <w:t>D. 172.16.0.5</w:t>
        <w:br/>
        <w:t>E. 1.1.1.1</w:t>
        <w:br/>
        <w:t>KUNCI: A, C, D</w:t>
      </w:r>
    </w:p>
    <w:p>
      <w:pPr>
        <w:pStyle w:val="Heading2"/>
      </w:pPr>
      <w:r>
        <w:t>3. Menjodohkan</w:t>
      </w:r>
    </w:p>
    <w:p>
      <w:r>
        <w:t>TIPE: MENJODOHKAN</w:t>
        <w:br/>
        <w:t>SOAL: Pasangkan protokol berikut dengan port default-nya!</w:t>
        <w:br/>
        <w:t>PASANGAN:</w:t>
        <w:br/>
        <w:t>HTTP = 80</w:t>
        <w:br/>
        <w:t>HTTPS = 443</w:t>
        <w:br/>
        <w:t>FTP = 21</w:t>
        <w:br/>
        <w:t>SSH = 22</w:t>
      </w:r>
    </w:p>
    <w:p>
      <w:pPr>
        <w:pStyle w:val="Heading2"/>
      </w:pPr>
      <w:r>
        <w:t>4. Isian Singkat</w:t>
      </w:r>
    </w:p>
    <w:p>
      <w:r>
        <w:t>TIPE: ISIAN</w:t>
        <w:br/>
        <w:t>SOAL: Perintah pada Command Prompt (CMD) untuk mengecek koneksi jaringan ke server adalah...</w:t>
        <w:br/>
        <w:t>KUNCI: ping</w:t>
      </w:r>
    </w:p>
    <w:p>
      <w:pPr>
        <w:pStyle w:val="Heading2"/>
      </w:pPr>
      <w:r>
        <w:t>5. Uraian</w:t>
      </w:r>
    </w:p>
    <w:p>
      <w:r>
        <w:t>TIPE: URAIAN</w:t>
        <w:br/>
        <w:t>SOAL: Sebutkan dan jelaskan 3 perbedaan antara IPv4 dan IPv6!</w:t>
        <w:br/>
        <w:t>RUBRIK: Siswa mendapat poin 100 jika menjawab perbedaan dari segi kapasitas alamat, format penulisan, dan keamanan bawaan (IPsec).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